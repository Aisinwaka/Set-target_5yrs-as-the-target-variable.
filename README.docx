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NBA Feature Engineering</w:t>
      </w:r>
    </w:p>
    <w:p>
      <w:pPr>
        <w:pStyle w:val="Heading2"/>
      </w:pPr>
      <w:r>
        <w:t>Goal</w:t>
      </w:r>
    </w:p>
    <w:p>
      <w:r>
        <w:t>Predict target_5yrs using engineered features.</w:t>
      </w:r>
    </w:p>
    <w:p>
      <w:pPr>
        <w:pStyle w:val="Heading2"/>
      </w:pPr>
      <w:r>
        <w:t>Steps</w:t>
      </w:r>
    </w:p>
    <w:p>
      <w:r>
        <w:t>- Remove non-predictive columns</w:t>
        <w:br/>
        <w:t>- Handle missing values</w:t>
        <w:br/>
        <w:t>- Create efficiency features</w:t>
        <w:br/>
        <w:t>- Save engineered dataset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